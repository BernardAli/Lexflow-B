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Käuferfragebogen – synthetische Beispieldaten</w:t>
      </w:r>
    </w:p>
    <w:p>
      <w:r>
        <w:t>Dieses Word-Dokument enthält ausschließlich erfundene Angaben zum Testen.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Käufer</w:t>
            </w:r>
          </w:p>
        </w:tc>
        <w:tc>
          <w:tcPr>
            <w:tcW w:type="dxa" w:w="4320"/>
          </w:tcPr>
          <w:p>
            <w:r>
              <w:t>Charlotte Winter</w:t>
            </w:r>
          </w:p>
        </w:tc>
      </w:tr>
      <w:tr>
        <w:tc>
          <w:tcPr>
            <w:tcW w:type="dxa" w:w="4320"/>
          </w:tcPr>
          <w:p>
            <w:r>
              <w:t>Verkäufer</w:t>
            </w:r>
          </w:p>
        </w:tc>
        <w:tc>
          <w:tcPr>
            <w:tcW w:type="dxa" w:w="4320"/>
          </w:tcPr>
          <w:p>
            <w:r>
              <w:t>Henrik Vogel</w:t>
            </w:r>
          </w:p>
        </w:tc>
      </w:tr>
      <w:tr>
        <w:tc>
          <w:tcPr>
            <w:tcW w:type="dxa" w:w="4320"/>
          </w:tcPr>
          <w:p>
            <w:r>
              <w:t>Kaufpreis</w:t>
            </w:r>
          </w:p>
        </w:tc>
        <w:tc>
          <w:tcPr>
            <w:tcW w:type="dxa" w:w="4320"/>
          </w:tcPr>
          <w:p>
            <w:r>
              <w:t>385.000,00 EUR</w:t>
            </w:r>
          </w:p>
        </w:tc>
      </w:tr>
      <w:tr>
        <w:tc>
          <w:tcPr>
            <w:tcW w:type="dxa" w:w="4320"/>
          </w:tcPr>
          <w:p>
            <w:r>
              <w:t>Objektadresse</w:t>
            </w:r>
          </w:p>
        </w:tc>
        <w:tc>
          <w:tcPr>
            <w:tcW w:type="dxa" w:w="4320"/>
          </w:tcPr>
          <w:p>
            <w:r>
              <w:t>Birkenweg 17, 10115 Berlin</w:t>
            </w:r>
          </w:p>
        </w:tc>
      </w:tr>
      <w:tr>
        <w:tc>
          <w:tcPr>
            <w:tcW w:type="dxa" w:w="4320"/>
          </w:tcPr>
          <w:p>
            <w:r>
              <w:t>Grundbuch</w:t>
            </w:r>
          </w:p>
        </w:tc>
        <w:tc>
          <w:tcPr>
            <w:tcW w:type="dxa" w:w="4320"/>
          </w:tcPr>
          <w:p>
            <w:r>
              <w:t>Berlin-Mitte Blatt 634</w:t>
            </w:r>
          </w:p>
        </w:tc>
      </w:tr>
      <w:tr>
        <w:tc>
          <w:tcPr>
            <w:tcW w:type="dxa" w:w="4320"/>
          </w:tcPr>
          <w:p>
            <w:r>
              <w:t>Käufer E-Mail</w:t>
            </w:r>
          </w:p>
        </w:tc>
        <w:tc>
          <w:tcPr>
            <w:tcW w:type="dxa" w:w="4320"/>
          </w:tcPr>
          <w:p>
            <w:r>
              <w:t>charlotte.winter@example.test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